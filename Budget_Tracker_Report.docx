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C21" w:rsidRDefault="00696A8E">
      <w:pPr>
        <w:pStyle w:val="Heading1"/>
      </w:pPr>
      <w:r>
        <w:t>Final Project Report — Programming Fundamentals</w:t>
      </w:r>
    </w:p>
    <w:p w:rsidR="00C24C21" w:rsidRDefault="00696A8E">
      <w:r>
        <w:t xml:space="preserve">University Name: </w:t>
      </w:r>
      <w:r w:rsidR="00B9320A">
        <w:t>KHI-FAST</w:t>
      </w:r>
    </w:p>
    <w:p w:rsidR="00C24C21" w:rsidRDefault="00696A8E">
      <w:r>
        <w:t xml:space="preserve">Department: Department of </w:t>
      </w:r>
      <w:r w:rsidR="00B9320A">
        <w:t>Artificial Intelligence</w:t>
      </w:r>
    </w:p>
    <w:p w:rsidR="00C24C21" w:rsidRDefault="00696A8E">
      <w:r>
        <w:t>Course: Programming Fundamentals</w:t>
      </w:r>
    </w:p>
    <w:p w:rsidR="00C24C21" w:rsidRDefault="00696A8E">
      <w:r>
        <w:t xml:space="preserve">Project Title: </w:t>
      </w:r>
      <w:r w:rsidR="00B9320A">
        <w:t>Budget Tracker</w:t>
      </w:r>
    </w:p>
    <w:p w:rsidR="00C24C21" w:rsidRDefault="00696A8E">
      <w:r>
        <w:t xml:space="preserve">Submitted By: </w:t>
      </w:r>
      <w:proofErr w:type="spellStart"/>
      <w:r w:rsidR="00B9320A">
        <w:t>Abdur</w:t>
      </w:r>
      <w:proofErr w:type="spellEnd"/>
      <w:r w:rsidR="00B9320A">
        <w:t xml:space="preserve"> </w:t>
      </w:r>
      <w:proofErr w:type="spellStart"/>
      <w:r w:rsidR="00B9320A">
        <w:t>Rafay</w:t>
      </w:r>
      <w:proofErr w:type="spellEnd"/>
      <w:r w:rsidR="00B9320A">
        <w:t xml:space="preserve"> Ahmed 25K-0048</w:t>
      </w:r>
    </w:p>
    <w:p w:rsidR="00B9320A" w:rsidRDefault="00B9320A">
      <w:r>
        <w:tab/>
        <w:t xml:space="preserve">              </w:t>
      </w:r>
      <w:proofErr w:type="spellStart"/>
      <w:r>
        <w:t>Nehal</w:t>
      </w:r>
      <w:proofErr w:type="spellEnd"/>
      <w:r>
        <w:t xml:space="preserve"> Ali Khan</w:t>
      </w:r>
      <w:r w:rsidR="00A30A6B">
        <w:t xml:space="preserve"> 25K-0133</w:t>
      </w:r>
    </w:p>
    <w:p w:rsidR="00C24C21" w:rsidRDefault="00696A8E">
      <w:r>
        <w:t xml:space="preserve">Submitted To: </w:t>
      </w:r>
      <w:r w:rsidR="00B9320A">
        <w:t xml:space="preserve">Ms. </w:t>
      </w:r>
      <w:proofErr w:type="spellStart"/>
      <w:r w:rsidR="00B9320A">
        <w:t>Ramsha</w:t>
      </w:r>
      <w:proofErr w:type="spellEnd"/>
      <w:r w:rsidR="00B9320A">
        <w:t xml:space="preserve"> </w:t>
      </w:r>
      <w:proofErr w:type="spellStart"/>
      <w:r w:rsidR="00B9320A">
        <w:t>Jat</w:t>
      </w:r>
      <w:proofErr w:type="spellEnd"/>
    </w:p>
    <w:p w:rsidR="00C24C21" w:rsidRDefault="00696A8E">
      <w:r>
        <w:t>Semester: Fall 2025</w:t>
      </w:r>
    </w:p>
    <w:p w:rsidR="00C24C21" w:rsidRDefault="00696A8E">
      <w:r>
        <w:t xml:space="preserve">Date: </w:t>
      </w:r>
      <w:r w:rsidR="00B9320A">
        <w:t>23/Nov/2025</w:t>
      </w:r>
    </w:p>
    <w:p w:rsidR="00C24C21" w:rsidRDefault="00696A8E">
      <w:r>
        <w:br w:type="page"/>
      </w:r>
    </w:p>
    <w:p w:rsidR="00C24C21" w:rsidRDefault="00696A8E">
      <w:pPr>
        <w:pStyle w:val="Heading2"/>
      </w:pPr>
      <w:r>
        <w:lastRenderedPageBreak/>
        <w:t>Abstract</w:t>
      </w:r>
    </w:p>
    <w:p w:rsidR="00C24C21" w:rsidRDefault="00696A8E">
      <w:r>
        <w:t xml:space="preserve">The </w:t>
      </w:r>
      <w:r w:rsidR="00612675">
        <w:t>Budget Tracking App</w:t>
      </w:r>
      <w:r>
        <w:t xml:space="preserve"> is a </w:t>
      </w:r>
      <w:r w:rsidR="00612675">
        <w:t>GUI</w:t>
      </w:r>
      <w:r>
        <w:t>-based program d</w:t>
      </w:r>
      <w:r w:rsidR="00612675">
        <w:t xml:space="preserve">eveloped in C language to keep record </w:t>
      </w:r>
      <w:proofErr w:type="gramStart"/>
      <w:r w:rsidR="00612675">
        <w:t xml:space="preserve">of </w:t>
      </w:r>
      <w:r>
        <w:t xml:space="preserve"> </w:t>
      </w:r>
      <w:r w:rsidR="00612675">
        <w:t>expenses</w:t>
      </w:r>
      <w:proofErr w:type="gramEnd"/>
      <w:r w:rsidR="00612675">
        <w:t xml:space="preserve"> made by user so they can manage it more efficiently by keeping a track of it</w:t>
      </w:r>
      <w:r>
        <w:t>.</w:t>
      </w:r>
      <w:r w:rsidR="00612675">
        <w:t xml:space="preserve"> </w:t>
      </w:r>
      <w:r>
        <w:t xml:space="preserve"> It </w:t>
      </w:r>
      <w:r>
        <w:t xml:space="preserve">allows users to input </w:t>
      </w:r>
      <w:r w:rsidR="00612675">
        <w:t>their salary and savings along with the amount spent and their purpose</w:t>
      </w:r>
      <w:r>
        <w:t xml:space="preserve">. </w:t>
      </w:r>
      <w:r w:rsidR="00612675">
        <w:t>The system stores users expenses and show them a record of all previous expenses made</w:t>
      </w:r>
      <w:proofErr w:type="gramStart"/>
      <w:r w:rsidR="00612675">
        <w:t>,  at</w:t>
      </w:r>
      <w:proofErr w:type="gramEnd"/>
      <w:r w:rsidR="00612675">
        <w:t xml:space="preserve"> users will</w:t>
      </w:r>
      <w:r>
        <w:t>. This project applies fundamental programming concept</w:t>
      </w:r>
      <w:r>
        <w:t>s such as decision structures</w:t>
      </w:r>
      <w:r w:rsidR="00612675">
        <w:t>,</w:t>
      </w:r>
      <w:r>
        <w:t xml:space="preserve"> functions</w:t>
      </w:r>
      <w:r w:rsidR="00612675">
        <w:t xml:space="preserve"> and file handling along with working with external libraries</w:t>
      </w:r>
      <w:r>
        <w:t xml:space="preserve">. It demonstrates how simple data handling </w:t>
      </w:r>
      <w:r w:rsidR="00612675">
        <w:t xml:space="preserve">and storage can replace manual calculations, excess usage of materials </w:t>
      </w:r>
      <w:r>
        <w:t>and reduce errors in managing</w:t>
      </w:r>
      <w:r>
        <w:t xml:space="preserve"> </w:t>
      </w:r>
      <w:r w:rsidR="004A4B93">
        <w:t>user expenses</w:t>
      </w:r>
      <w:r>
        <w:t>.</w:t>
      </w:r>
    </w:p>
    <w:p w:rsidR="00C24C21" w:rsidRDefault="00696A8E">
      <w:pPr>
        <w:pStyle w:val="Heading2"/>
      </w:pPr>
      <w:r>
        <w:t>1. Introduction</w:t>
      </w:r>
    </w:p>
    <w:p w:rsidR="00C24C21" w:rsidRDefault="004A4B93">
      <w:r>
        <w:t>Managing personal finance is quite challenging when tracking them manually as most records are scattered or maybe lost. With this system user doesn’t have to worry about these things as data i</w:t>
      </w:r>
      <w:r w:rsidR="002F044E">
        <w:t>s stored and processed for them</w:t>
      </w:r>
      <w:r>
        <w:t>.</w:t>
      </w:r>
      <w:r w:rsidR="002F044E">
        <w:t xml:space="preserve"> All data is stored in a file and can generate a report showing expenses made, remaining budget and helpful suggestions when expenses go beyond limit. It’s an easy digital solution for managing everyday expenses</w:t>
      </w:r>
      <w:bookmarkStart w:id="0" w:name="_GoBack"/>
      <w:bookmarkEnd w:id="0"/>
      <w:r w:rsidR="002F044E">
        <w:t>.</w:t>
      </w:r>
    </w:p>
    <w:p w:rsidR="00C24C21" w:rsidRDefault="00696A8E">
      <w:pPr>
        <w:pStyle w:val="Heading2"/>
      </w:pPr>
      <w:r>
        <w:t>2. Objectives</w:t>
      </w:r>
    </w:p>
    <w:p w:rsidR="00C24C21" w:rsidRDefault="00696A8E">
      <w:pPr>
        <w:pStyle w:val="ListBullet"/>
      </w:pPr>
      <w:r>
        <w:t xml:space="preserve">To store and </w:t>
      </w:r>
      <w:r w:rsidR="007355FC">
        <w:t>manage</w:t>
      </w:r>
      <w:r>
        <w:t xml:space="preserve"> multiple </w:t>
      </w:r>
      <w:r w:rsidR="002F044E">
        <w:t>user expenses</w:t>
      </w:r>
      <w:r>
        <w:t xml:space="preserve"> efficiently.</w:t>
      </w:r>
    </w:p>
    <w:p w:rsidR="00C24C21" w:rsidRDefault="00696A8E">
      <w:pPr>
        <w:pStyle w:val="ListBullet"/>
      </w:pPr>
      <w:r>
        <w:t xml:space="preserve">To calculate </w:t>
      </w:r>
      <w:r w:rsidR="002F044E">
        <w:t>if expenses are exceeding remaining budget</w:t>
      </w:r>
      <w:r>
        <w:t xml:space="preserve"> automatically.</w:t>
      </w:r>
    </w:p>
    <w:p w:rsidR="00C24C21" w:rsidRDefault="00696A8E">
      <w:pPr>
        <w:pStyle w:val="ListBullet"/>
      </w:pPr>
      <w:r>
        <w:t xml:space="preserve">To display all </w:t>
      </w:r>
      <w:r w:rsidR="002F044E">
        <w:t xml:space="preserve">expenses and total in a </w:t>
      </w:r>
      <w:r>
        <w:t>structured format.</w:t>
      </w:r>
    </w:p>
    <w:p w:rsidR="00C24C21" w:rsidRDefault="00696A8E">
      <w:pPr>
        <w:pStyle w:val="ListBullet"/>
      </w:pPr>
      <w:r>
        <w:t>To reinforce p</w:t>
      </w:r>
      <w:r w:rsidR="002F044E">
        <w:t xml:space="preserve">rogramming concepts like </w:t>
      </w:r>
      <w:r>
        <w:t>arrays</w:t>
      </w:r>
      <w:r w:rsidR="002F044E">
        <w:t xml:space="preserve">, </w:t>
      </w:r>
      <w:r>
        <w:t>functions</w:t>
      </w:r>
      <w:r w:rsidR="002F044E">
        <w:t xml:space="preserve"> and file handling</w:t>
      </w:r>
      <w:r>
        <w:t>.</w:t>
      </w:r>
      <w:r w:rsidR="002F044E">
        <w:t xml:space="preserve"> </w:t>
      </w:r>
    </w:p>
    <w:p w:rsidR="00C24C21" w:rsidRDefault="00696A8E">
      <w:r>
        <w:br w:type="page"/>
      </w:r>
    </w:p>
    <w:p w:rsidR="00C24C21" w:rsidRDefault="00696A8E">
      <w:pPr>
        <w:pStyle w:val="Heading2"/>
      </w:pPr>
      <w:r>
        <w:lastRenderedPageBreak/>
        <w:t>3. System Design</w:t>
      </w:r>
    </w:p>
    <w:p w:rsidR="00C24C21" w:rsidRDefault="00696A8E">
      <w:pPr>
        <w:pStyle w:val="Heading3"/>
      </w:pPr>
      <w:r>
        <w:t>System Overview</w:t>
      </w:r>
    </w:p>
    <w:p w:rsidR="00C24C21" w:rsidRDefault="00696A8E">
      <w:r>
        <w:t>Flow of the program:</w:t>
      </w:r>
      <w:r>
        <w:br/>
      </w:r>
      <w:r>
        <w:br/>
        <w:t xml:space="preserve">Start → </w:t>
      </w:r>
      <w:r w:rsidR="002F044E">
        <w:t>Window Opens</w:t>
      </w:r>
      <w:r>
        <w:t xml:space="preserve"> → Input </w:t>
      </w:r>
      <w:r w:rsidR="002F044E">
        <w:t>Salary/ Savings</w:t>
      </w:r>
      <w:r>
        <w:t xml:space="preserve"> →</w:t>
      </w:r>
      <w:r w:rsidR="002F044E">
        <w:t xml:space="preserve"> </w:t>
      </w:r>
      <w:r w:rsidR="002F044E">
        <w:t xml:space="preserve">Store Expenses → </w:t>
      </w:r>
      <w:r>
        <w:t xml:space="preserve"> C</w:t>
      </w:r>
      <w:r>
        <w:t xml:space="preserve">ompute </w:t>
      </w:r>
      <w:proofErr w:type="spellStart"/>
      <w:r w:rsidR="002F044E">
        <w:t>Bugdet</w:t>
      </w:r>
      <w:proofErr w:type="spellEnd"/>
      <w:r>
        <w:t xml:space="preserve"> </w:t>
      </w:r>
      <w:r w:rsidR="002F044E">
        <w:t xml:space="preserve">and total expenses </w:t>
      </w:r>
      <w:r w:rsidR="002F044E">
        <w:t>→</w:t>
      </w:r>
      <w:r>
        <w:t xml:space="preserve"> Display </w:t>
      </w:r>
      <w:r w:rsidR="002F044E">
        <w:t xml:space="preserve">Expenses and total </w:t>
      </w:r>
      <w:r>
        <w:t xml:space="preserve"> </w:t>
      </w:r>
      <w:r w:rsidR="002F044E">
        <w:t>→</w:t>
      </w:r>
      <w:r w:rsidR="002F044E">
        <w:t xml:space="preserve"> Provide suggestion </w:t>
      </w:r>
      <w:r>
        <w:t>→ Exit</w:t>
      </w:r>
      <w:r w:rsidR="002F044E">
        <w:t xml:space="preserve"> at will </w:t>
      </w:r>
    </w:p>
    <w:p w:rsidR="00C24C21" w:rsidRDefault="00696A8E">
      <w:pPr>
        <w:pStyle w:val="Heading3"/>
      </w:pPr>
      <w:r>
        <w:t>Algorithm</w:t>
      </w:r>
    </w:p>
    <w:p w:rsidR="00C24C21" w:rsidRDefault="00696A8E">
      <w:pPr>
        <w:pStyle w:val="ListNumber"/>
      </w:pPr>
      <w:r>
        <w:t>Start the program</w:t>
      </w:r>
    </w:p>
    <w:p w:rsidR="00C24C21" w:rsidRDefault="002F044E">
      <w:pPr>
        <w:pStyle w:val="ListNumber"/>
      </w:pPr>
      <w:r>
        <w:t>User enters Salary along with monthly savings to be made.</w:t>
      </w:r>
    </w:p>
    <w:p w:rsidR="00C24C21" w:rsidRDefault="004A070E">
      <w:pPr>
        <w:pStyle w:val="ListNumber"/>
      </w:pPr>
      <w:r>
        <w:t>Input expenses and its reason and store it in a file.</w:t>
      </w:r>
    </w:p>
    <w:p w:rsidR="00C24C21" w:rsidRDefault="004A070E">
      <w:pPr>
        <w:pStyle w:val="ListNumber"/>
      </w:pPr>
      <w:r>
        <w:t>Report of previous expenses made is shown when user wants.</w:t>
      </w:r>
    </w:p>
    <w:p w:rsidR="00C24C21" w:rsidRDefault="004A070E">
      <w:pPr>
        <w:pStyle w:val="ListNumber"/>
      </w:pPr>
      <w:r>
        <w:t>User can clear previous records too.</w:t>
      </w:r>
    </w:p>
    <w:p w:rsidR="004A070E" w:rsidRDefault="004A070E">
      <w:pPr>
        <w:pStyle w:val="ListNumber"/>
      </w:pPr>
      <w:r>
        <w:t xml:space="preserve">Program gives suggestions to control </w:t>
      </w:r>
      <w:proofErr w:type="spellStart"/>
      <w:r>
        <w:t>expneses</w:t>
      </w:r>
      <w:proofErr w:type="spellEnd"/>
      <w:r>
        <w:t xml:space="preserve"> when limit is exceeded.</w:t>
      </w:r>
    </w:p>
    <w:p w:rsidR="004A070E" w:rsidRDefault="004A070E">
      <w:pPr>
        <w:pStyle w:val="ListNumber"/>
      </w:pPr>
      <w:r>
        <w:t>Program will end at users will.</w:t>
      </w:r>
    </w:p>
    <w:p w:rsidR="00C24C21" w:rsidRDefault="00696A8E">
      <w:pPr>
        <w:pStyle w:val="Heading3"/>
      </w:pPr>
      <w:r>
        <w:t>Input &amp; Output</w:t>
      </w:r>
    </w:p>
    <w:p w:rsidR="00C24C21" w:rsidRDefault="00696A8E">
      <w:r>
        <w:t xml:space="preserve">Input: </w:t>
      </w:r>
      <w:r w:rsidR="004A070E">
        <w:t>Salary, Savings to be made</w:t>
      </w:r>
      <w:r>
        <w:t xml:space="preserve">, </w:t>
      </w:r>
      <w:r w:rsidR="004A070E">
        <w:t>Expenses made</w:t>
      </w:r>
    </w:p>
    <w:p w:rsidR="00C24C21" w:rsidRDefault="00696A8E">
      <w:r>
        <w:t xml:space="preserve">Output: </w:t>
      </w:r>
      <w:r w:rsidR="004A070E">
        <w:t>expenses made, Total of expenses, suggestions if needed</w:t>
      </w:r>
    </w:p>
    <w:p w:rsidR="00C24C21" w:rsidRDefault="00696A8E">
      <w:r>
        <w:br w:type="page"/>
      </w:r>
    </w:p>
    <w:p w:rsidR="00C24C21" w:rsidRDefault="00696A8E">
      <w:pPr>
        <w:pStyle w:val="Heading2"/>
      </w:pPr>
      <w:r>
        <w:lastRenderedPageBreak/>
        <w:t>4. Implementation</w:t>
      </w:r>
    </w:p>
    <w:p w:rsidR="00C24C21" w:rsidRDefault="00696A8E">
      <w:r>
        <w:t>Language: C</w:t>
      </w:r>
    </w:p>
    <w:p w:rsidR="00C24C21" w:rsidRDefault="00696A8E">
      <w:r>
        <w:t xml:space="preserve">Compiler/IDE: </w:t>
      </w:r>
      <w:proofErr w:type="spellStart"/>
      <w:r w:rsidR="004A070E">
        <w:t>MinGW</w:t>
      </w:r>
      <w:proofErr w:type="spellEnd"/>
      <w:r w:rsidR="004A070E" w:rsidRPr="004A070E">
        <w:t xml:space="preserve"> </w:t>
      </w:r>
      <w:r w:rsidR="004A070E">
        <w:t>/</w:t>
      </w:r>
      <w:r w:rsidR="004A070E">
        <w:t xml:space="preserve"> </w:t>
      </w:r>
      <w:proofErr w:type="spellStart"/>
      <w:r w:rsidR="004A070E">
        <w:t>VsCode</w:t>
      </w:r>
      <w:proofErr w:type="spellEnd"/>
    </w:p>
    <w:p w:rsidR="00C24C21" w:rsidRDefault="00696A8E">
      <w:pPr>
        <w:pStyle w:val="Heading3"/>
      </w:pPr>
      <w:r>
        <w:t>Key Features</w:t>
      </w:r>
    </w:p>
    <w:p w:rsidR="00C24C21" w:rsidRDefault="00696A8E">
      <w:pPr>
        <w:pStyle w:val="ListBullet"/>
      </w:pPr>
      <w:r>
        <w:t xml:space="preserve">Input multiple </w:t>
      </w:r>
      <w:r w:rsidR="004A070E">
        <w:t>expenses and salary</w:t>
      </w:r>
    </w:p>
    <w:p w:rsidR="00C24C21" w:rsidRDefault="004A070E">
      <w:pPr>
        <w:pStyle w:val="ListBullet"/>
      </w:pPr>
      <w:r>
        <w:t xml:space="preserve">Calculate total expenses </w:t>
      </w:r>
    </w:p>
    <w:p w:rsidR="00C24C21" w:rsidRDefault="004A070E">
      <w:pPr>
        <w:pStyle w:val="ListBullet"/>
      </w:pPr>
      <w:r>
        <w:t>Report of expenses made</w:t>
      </w:r>
    </w:p>
    <w:p w:rsidR="004A070E" w:rsidRDefault="004A070E">
      <w:pPr>
        <w:pStyle w:val="ListBullet"/>
      </w:pPr>
      <w:r>
        <w:t>Suggestions</w:t>
      </w:r>
    </w:p>
    <w:p w:rsidR="00C24C21" w:rsidRDefault="004A070E">
      <w:pPr>
        <w:pStyle w:val="ListBullet"/>
      </w:pPr>
      <w:r>
        <w:t xml:space="preserve">GUI based </w:t>
      </w:r>
    </w:p>
    <w:p w:rsidR="00C24C21" w:rsidRDefault="00696A8E">
      <w:pPr>
        <w:pStyle w:val="Heading3"/>
      </w:pPr>
      <w:r>
        <w:t>Code Snippet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proofErr w:type="gramStart"/>
      <w:r w:rsidRPr="00CA3C3B">
        <w:rPr>
          <w:rFonts w:ascii="Cascadia Code" w:eastAsia="Times New Roman" w:hAnsi="Cascadia Code" w:cs="Times New Roman"/>
          <w:color w:val="569CD6"/>
          <w:sz w:val="18"/>
          <w:szCs w:val="18"/>
        </w:rPr>
        <w:t>char</w:t>
      </w:r>
      <w:proofErr w:type="gramEnd"/>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proofErr w:type="spellStart"/>
      <w:r w:rsidRPr="00CA3C3B">
        <w:rPr>
          <w:rFonts w:ascii="Cascadia Code" w:eastAsia="Times New Roman" w:hAnsi="Cascadia Code" w:cs="Times New Roman"/>
          <w:color w:val="DCDCAA"/>
          <w:sz w:val="18"/>
          <w:szCs w:val="18"/>
        </w:rPr>
        <w:t>generate_line</w:t>
      </w:r>
      <w:proofErr w:type="spellEnd"/>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569CD6"/>
          <w:sz w:val="18"/>
          <w:szCs w:val="18"/>
        </w:rPr>
        <w:t>char</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line</w:t>
      </w:r>
      <w:r w:rsidRPr="00CA3C3B">
        <w:rPr>
          <w:rFonts w:ascii="Cascadia Code" w:eastAsia="Times New Roman" w:hAnsi="Cascadia Code" w:cs="Times New Roman"/>
          <w:color w:val="569CD6"/>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569CD6"/>
          <w:sz w:val="18"/>
          <w:szCs w:val="18"/>
        </w:rPr>
        <w:t>char</w:t>
      </w:r>
      <w:r w:rsidRPr="00CA3C3B">
        <w:rPr>
          <w:rFonts w:ascii="Cascadia Code" w:eastAsia="Times New Roman" w:hAnsi="Cascadia Code" w:cs="Times New Roman"/>
          <w:color w:val="CCCCCC"/>
          <w:sz w:val="18"/>
          <w:szCs w:val="18"/>
        </w:rPr>
        <w:t xml:space="preserve"> </w:t>
      </w:r>
      <w:proofErr w:type="spellStart"/>
      <w:r w:rsidRPr="00CA3C3B">
        <w:rPr>
          <w:rFonts w:ascii="Cascadia Code" w:eastAsia="Times New Roman" w:hAnsi="Cascadia Code" w:cs="Times New Roman"/>
          <w:color w:val="9CDCFE"/>
          <w:sz w:val="18"/>
          <w:szCs w:val="18"/>
        </w:rPr>
        <w:t>return_line</w:t>
      </w:r>
      <w:proofErr w:type="spellEnd"/>
      <w:r w:rsidRPr="00CA3C3B">
        <w:rPr>
          <w:rFonts w:ascii="Cascadia Code" w:eastAsia="Times New Roman" w:hAnsi="Cascadia Code" w:cs="Times New Roman"/>
          <w:color w:val="569CD6"/>
          <w:sz w:val="18"/>
          <w:szCs w:val="18"/>
        </w:rPr>
        <w:t>[]</w:t>
      </w:r>
      <w:r w:rsidRPr="00CA3C3B">
        <w:rPr>
          <w:rFonts w:ascii="Cascadia Code" w:eastAsia="Times New Roman" w:hAnsi="Cascadia Code" w:cs="Times New Roman"/>
          <w:color w:val="CCCCCC"/>
          <w:sz w:val="18"/>
          <w:szCs w:val="18"/>
        </w:rPr>
        <w:t xml:space="preserve">, </w:t>
      </w:r>
      <w:proofErr w:type="spellStart"/>
      <w:r w:rsidRPr="00CA3C3B">
        <w:rPr>
          <w:rFonts w:ascii="Cascadia Code" w:eastAsia="Times New Roman" w:hAnsi="Cascadia Code" w:cs="Times New Roman"/>
          <w:color w:val="569CD6"/>
          <w:sz w:val="18"/>
          <w:szCs w:val="18"/>
        </w:rPr>
        <w:t>int</w:t>
      </w:r>
      <w:proofErr w:type="spell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9CDCFE"/>
          <w:sz w:val="18"/>
          <w:szCs w:val="18"/>
        </w:rPr>
        <w:t>cost</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569CD6"/>
          <w:sz w:val="18"/>
          <w:szCs w:val="18"/>
        </w:rPr>
        <w:t>char</w:t>
      </w:r>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expense</w:t>
      </w:r>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B5CEA8"/>
          <w:sz w:val="18"/>
          <w:szCs w:val="18"/>
        </w:rPr>
        <w:t>15</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CE9178"/>
          <w:sz w:val="18"/>
          <w:szCs w:val="18"/>
        </w:rPr>
        <w:t>"</w:t>
      </w:r>
      <w:r w:rsidRPr="00CA3C3B">
        <w:rPr>
          <w:rFonts w:ascii="Cascadia Code" w:eastAsia="Times New Roman" w:hAnsi="Cascadia Code" w:cs="Times New Roman"/>
          <w:color w:val="D7BA7D"/>
          <w:sz w:val="18"/>
          <w:szCs w:val="18"/>
        </w:rPr>
        <w:t>\0</w:t>
      </w:r>
      <w:r w:rsidRPr="00CA3C3B">
        <w:rPr>
          <w:rFonts w:ascii="Cascadia Code" w:eastAsia="Times New Roman" w:hAnsi="Cascadia Code" w:cs="Times New Roman"/>
          <w:color w:val="CE9178"/>
          <w:sz w:val="18"/>
          <w:szCs w:val="18"/>
        </w:rPr>
        <w:t>"</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569CD6"/>
          <w:sz w:val="18"/>
          <w:szCs w:val="18"/>
        </w:rPr>
        <w:t>int</w:t>
      </w:r>
      <w:proofErr w:type="spellEnd"/>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found</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B5CEA8"/>
          <w:sz w:val="18"/>
          <w:szCs w:val="18"/>
        </w:rPr>
        <w:t>0</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569CD6"/>
          <w:sz w:val="18"/>
          <w:szCs w:val="18"/>
        </w:rPr>
        <w:t>char</w:t>
      </w:r>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reason</w:t>
      </w:r>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B5CEA8"/>
          <w:sz w:val="18"/>
          <w:szCs w:val="18"/>
        </w:rPr>
        <w:t>64</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CE9178"/>
          <w:sz w:val="18"/>
          <w:szCs w:val="18"/>
        </w:rPr>
        <w:t>"</w:t>
      </w:r>
      <w:r w:rsidRPr="00CA3C3B">
        <w:rPr>
          <w:rFonts w:ascii="Cascadia Code" w:eastAsia="Times New Roman" w:hAnsi="Cascadia Code" w:cs="Times New Roman"/>
          <w:color w:val="D7BA7D"/>
          <w:sz w:val="18"/>
          <w:szCs w:val="18"/>
        </w:rPr>
        <w:t>\0</w:t>
      </w:r>
      <w:r w:rsidRPr="00CA3C3B">
        <w:rPr>
          <w:rFonts w:ascii="Cascadia Code" w:eastAsia="Times New Roman" w:hAnsi="Cascadia Code" w:cs="Times New Roman"/>
          <w:color w:val="CE9178"/>
          <w:sz w:val="18"/>
          <w:szCs w:val="18"/>
        </w:rPr>
        <w:t>"</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C586C0"/>
          <w:sz w:val="18"/>
          <w:szCs w:val="18"/>
        </w:rPr>
        <w:t>for</w:t>
      </w:r>
      <w:proofErr w:type="gramEnd"/>
      <w:r w:rsidRPr="00CA3C3B">
        <w:rPr>
          <w:rFonts w:ascii="Cascadia Code" w:eastAsia="Times New Roman" w:hAnsi="Cascadia Code" w:cs="Times New Roman"/>
          <w:color w:val="CCCCCC"/>
          <w:sz w:val="18"/>
          <w:szCs w:val="18"/>
        </w:rPr>
        <w:t xml:space="preserve"> (</w:t>
      </w:r>
      <w:proofErr w:type="spellStart"/>
      <w:r w:rsidRPr="00CA3C3B">
        <w:rPr>
          <w:rFonts w:ascii="Cascadia Code" w:eastAsia="Times New Roman" w:hAnsi="Cascadia Code" w:cs="Times New Roman"/>
          <w:color w:val="569CD6"/>
          <w:sz w:val="18"/>
          <w:szCs w:val="18"/>
        </w:rPr>
        <w:t>int</w:t>
      </w:r>
      <w:proofErr w:type="spell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i</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B5CEA8"/>
          <w:sz w:val="18"/>
          <w:szCs w:val="18"/>
        </w:rPr>
        <w:t>0</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i</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&lt;</w:t>
      </w:r>
      <w:r w:rsidRPr="00CA3C3B">
        <w:rPr>
          <w:rFonts w:ascii="Cascadia Code" w:eastAsia="Times New Roman" w:hAnsi="Cascadia Code" w:cs="Times New Roman"/>
          <w:color w:val="CCCCCC"/>
          <w:sz w:val="18"/>
          <w:szCs w:val="18"/>
        </w:rPr>
        <w:t xml:space="preserve"> </w:t>
      </w:r>
      <w:proofErr w:type="spellStart"/>
      <w:r w:rsidRPr="00CA3C3B">
        <w:rPr>
          <w:rFonts w:ascii="Cascadia Code" w:eastAsia="Times New Roman" w:hAnsi="Cascadia Code" w:cs="Times New Roman"/>
          <w:color w:val="DCDCAA"/>
          <w:sz w:val="18"/>
          <w:szCs w:val="18"/>
        </w:rPr>
        <w:t>strlen</w:t>
      </w:r>
      <w:proofErr w:type="spellEnd"/>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9CDCFE"/>
          <w:sz w:val="18"/>
          <w:szCs w:val="18"/>
        </w:rPr>
        <w:t>line</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i</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569CD6"/>
          <w:sz w:val="18"/>
          <w:szCs w:val="18"/>
        </w:rPr>
        <w:t>char</w:t>
      </w:r>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temp</w:t>
      </w:r>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B5CEA8"/>
          <w:sz w:val="18"/>
          <w:szCs w:val="18"/>
        </w:rPr>
        <w:t>2</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9CDCFE"/>
          <w:sz w:val="18"/>
          <w:szCs w:val="18"/>
        </w:rPr>
        <w:t>temp</w:t>
      </w:r>
      <w:r w:rsidRPr="00CA3C3B">
        <w:rPr>
          <w:rFonts w:ascii="Cascadia Code" w:eastAsia="Times New Roman" w:hAnsi="Cascadia Code" w:cs="Times New Roman"/>
          <w:color w:val="CCCCCC"/>
          <w:sz w:val="18"/>
          <w:szCs w:val="18"/>
        </w:rPr>
        <w:t>[</w:t>
      </w:r>
      <w:proofErr w:type="gramEnd"/>
      <w:r w:rsidRPr="00CA3C3B">
        <w:rPr>
          <w:rFonts w:ascii="Cascadia Code" w:eastAsia="Times New Roman" w:hAnsi="Cascadia Code" w:cs="Times New Roman"/>
          <w:color w:val="B5CEA8"/>
          <w:sz w:val="18"/>
          <w:szCs w:val="18"/>
        </w:rPr>
        <w:t>0</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line</w:t>
      </w:r>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9CDCFE"/>
          <w:sz w:val="18"/>
          <w:szCs w:val="18"/>
        </w:rPr>
        <w:t>i</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9CDCFE"/>
          <w:sz w:val="18"/>
          <w:szCs w:val="18"/>
        </w:rPr>
        <w:t>temp</w:t>
      </w:r>
      <w:r w:rsidRPr="00CA3C3B">
        <w:rPr>
          <w:rFonts w:ascii="Cascadia Code" w:eastAsia="Times New Roman" w:hAnsi="Cascadia Code" w:cs="Times New Roman"/>
          <w:color w:val="CCCCCC"/>
          <w:sz w:val="18"/>
          <w:szCs w:val="18"/>
        </w:rPr>
        <w:t>[</w:t>
      </w:r>
      <w:proofErr w:type="gramEnd"/>
      <w:r w:rsidRPr="00CA3C3B">
        <w:rPr>
          <w:rFonts w:ascii="Cascadia Code" w:eastAsia="Times New Roman" w:hAnsi="Cascadia Code" w:cs="Times New Roman"/>
          <w:color w:val="B5CEA8"/>
          <w:sz w:val="18"/>
          <w:szCs w:val="18"/>
        </w:rPr>
        <w:t>1</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CE9178"/>
          <w:sz w:val="18"/>
          <w:szCs w:val="18"/>
        </w:rPr>
        <w:t>'</w:t>
      </w:r>
      <w:r w:rsidRPr="00CA3C3B">
        <w:rPr>
          <w:rFonts w:ascii="Cascadia Code" w:eastAsia="Times New Roman" w:hAnsi="Cascadia Code" w:cs="Times New Roman"/>
          <w:color w:val="D7BA7D"/>
          <w:sz w:val="18"/>
          <w:szCs w:val="18"/>
        </w:rPr>
        <w:t>\0</w:t>
      </w:r>
      <w:r w:rsidRPr="00CA3C3B">
        <w:rPr>
          <w:rFonts w:ascii="Cascadia Code" w:eastAsia="Times New Roman" w:hAnsi="Cascadia Code" w:cs="Times New Roman"/>
          <w:color w:val="CE9178"/>
          <w:sz w:val="18"/>
          <w:szCs w:val="18"/>
        </w:rPr>
        <w:t>'</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C586C0"/>
          <w:sz w:val="18"/>
          <w:szCs w:val="18"/>
        </w:rPr>
        <w:t>if</w:t>
      </w:r>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line</w:t>
      </w:r>
      <w:r w:rsidRPr="00CA3C3B">
        <w:rPr>
          <w:rFonts w:ascii="Cascadia Code" w:eastAsia="Times New Roman" w:hAnsi="Cascadia Code" w:cs="Times New Roman"/>
          <w:color w:val="CCCCCC"/>
          <w:sz w:val="18"/>
          <w:szCs w:val="18"/>
        </w:rPr>
        <w:t>[</w:t>
      </w:r>
      <w:r w:rsidRPr="00CA3C3B">
        <w:rPr>
          <w:rFonts w:ascii="Cascadia Code" w:eastAsia="Times New Roman" w:hAnsi="Cascadia Code" w:cs="Times New Roman"/>
          <w:color w:val="9CDCFE"/>
          <w:sz w:val="18"/>
          <w:szCs w:val="18"/>
        </w:rPr>
        <w:t>i</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CE9178"/>
          <w:sz w:val="18"/>
          <w:szCs w:val="18"/>
        </w:rPr>
        <w:t>'_'</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9CDCFE"/>
          <w:sz w:val="18"/>
          <w:szCs w:val="18"/>
        </w:rPr>
        <w:t>found</w:t>
      </w:r>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B5CEA8"/>
          <w:sz w:val="18"/>
          <w:szCs w:val="18"/>
        </w:rPr>
        <w:t>1</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C586C0"/>
          <w:sz w:val="18"/>
          <w:szCs w:val="18"/>
        </w:rPr>
        <w:t>else</w:t>
      </w:r>
      <w:proofErr w:type="gram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C586C0"/>
          <w:sz w:val="18"/>
          <w:szCs w:val="18"/>
        </w:rPr>
        <w:t>if</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found</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DCDCAA"/>
          <w:sz w:val="18"/>
          <w:szCs w:val="18"/>
        </w:rPr>
        <w:t>strcat</w:t>
      </w:r>
      <w:proofErr w:type="spellEnd"/>
      <w:r w:rsidRPr="00CA3C3B">
        <w:rPr>
          <w:rFonts w:ascii="Cascadia Code" w:eastAsia="Times New Roman" w:hAnsi="Cascadia Code" w:cs="Times New Roman"/>
          <w:color w:val="CCCCCC"/>
          <w:sz w:val="18"/>
          <w:szCs w:val="18"/>
        </w:rPr>
        <w:t>(</w:t>
      </w:r>
      <w:proofErr w:type="gramEnd"/>
      <w:r w:rsidRPr="00CA3C3B">
        <w:rPr>
          <w:rFonts w:ascii="Cascadia Code" w:eastAsia="Times New Roman" w:hAnsi="Cascadia Code" w:cs="Times New Roman"/>
          <w:color w:val="9CDCFE"/>
          <w:sz w:val="18"/>
          <w:szCs w:val="18"/>
        </w:rPr>
        <w:t>reason</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temp</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C586C0"/>
          <w:sz w:val="18"/>
          <w:szCs w:val="18"/>
        </w:rPr>
        <w:t>else</w:t>
      </w:r>
      <w:r w:rsidRPr="00CA3C3B">
        <w:rPr>
          <w:rFonts w:ascii="Cascadia Code" w:eastAsia="Times New Roman" w:hAnsi="Cascadia Code" w:cs="Times New Roman"/>
          <w:color w:val="CCCCCC"/>
          <w:sz w:val="18"/>
          <w:szCs w:val="18"/>
        </w:rPr>
        <w:t>{</w:t>
      </w:r>
      <w:proofErr w:type="gramEnd"/>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DCDCAA"/>
          <w:sz w:val="18"/>
          <w:szCs w:val="18"/>
        </w:rPr>
        <w:t>strcat</w:t>
      </w:r>
      <w:proofErr w:type="spellEnd"/>
      <w:r w:rsidRPr="00CA3C3B">
        <w:rPr>
          <w:rFonts w:ascii="Cascadia Code" w:eastAsia="Times New Roman" w:hAnsi="Cascadia Code" w:cs="Times New Roman"/>
          <w:color w:val="CCCCCC"/>
          <w:sz w:val="18"/>
          <w:szCs w:val="18"/>
        </w:rPr>
        <w:t>(</w:t>
      </w:r>
      <w:proofErr w:type="gramEnd"/>
      <w:r w:rsidRPr="00CA3C3B">
        <w:rPr>
          <w:rFonts w:ascii="Cascadia Code" w:eastAsia="Times New Roman" w:hAnsi="Cascadia Code" w:cs="Times New Roman"/>
          <w:color w:val="9CDCFE"/>
          <w:sz w:val="18"/>
          <w:szCs w:val="18"/>
        </w:rPr>
        <w:t>expense</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temp</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9CDCFE"/>
          <w:sz w:val="18"/>
          <w:szCs w:val="18"/>
        </w:rPr>
        <w:t>cost</w:t>
      </w:r>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D4D4D4"/>
          <w:sz w:val="18"/>
          <w:szCs w:val="18"/>
        </w:rPr>
        <w:t>=</w:t>
      </w: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DCDCAA"/>
          <w:sz w:val="18"/>
          <w:szCs w:val="18"/>
        </w:rPr>
        <w:t>atoi</w:t>
      </w:r>
      <w:proofErr w:type="spellEnd"/>
      <w:r w:rsidRPr="00CA3C3B">
        <w:rPr>
          <w:rFonts w:ascii="Cascadia Code" w:eastAsia="Times New Roman" w:hAnsi="Cascadia Code" w:cs="Times New Roman"/>
          <w:color w:val="CCCCCC"/>
          <w:sz w:val="18"/>
          <w:szCs w:val="18"/>
        </w:rPr>
        <w:t>(</w:t>
      </w:r>
      <w:proofErr w:type="gramEnd"/>
      <w:r w:rsidRPr="00CA3C3B">
        <w:rPr>
          <w:rFonts w:ascii="Cascadia Code" w:eastAsia="Times New Roman" w:hAnsi="Cascadia Code" w:cs="Times New Roman"/>
          <w:color w:val="9CDCFE"/>
          <w:sz w:val="18"/>
          <w:szCs w:val="18"/>
        </w:rPr>
        <w:t>expense</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DCDCAA"/>
          <w:sz w:val="18"/>
          <w:szCs w:val="18"/>
        </w:rPr>
        <w:t>strcat</w:t>
      </w:r>
      <w:proofErr w:type="spellEnd"/>
      <w:r w:rsidRPr="00CA3C3B">
        <w:rPr>
          <w:rFonts w:ascii="Cascadia Code" w:eastAsia="Times New Roman" w:hAnsi="Cascadia Code" w:cs="Times New Roman"/>
          <w:color w:val="CCCCCC"/>
          <w:sz w:val="18"/>
          <w:szCs w:val="18"/>
        </w:rPr>
        <w:t>(</w:t>
      </w:r>
      <w:proofErr w:type="spellStart"/>
      <w:proofErr w:type="gramEnd"/>
      <w:r w:rsidRPr="00CA3C3B">
        <w:rPr>
          <w:rFonts w:ascii="Cascadia Code" w:eastAsia="Times New Roman" w:hAnsi="Cascadia Code" w:cs="Times New Roman"/>
          <w:color w:val="9CDCFE"/>
          <w:sz w:val="18"/>
          <w:szCs w:val="18"/>
        </w:rPr>
        <w:t>return_line</w:t>
      </w:r>
      <w:proofErr w:type="spell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expense</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DCDCAA"/>
          <w:sz w:val="18"/>
          <w:szCs w:val="18"/>
        </w:rPr>
        <w:t>strcat</w:t>
      </w:r>
      <w:proofErr w:type="spellEnd"/>
      <w:r w:rsidRPr="00CA3C3B">
        <w:rPr>
          <w:rFonts w:ascii="Cascadia Code" w:eastAsia="Times New Roman" w:hAnsi="Cascadia Code" w:cs="Times New Roman"/>
          <w:color w:val="CCCCCC"/>
          <w:sz w:val="18"/>
          <w:szCs w:val="18"/>
        </w:rPr>
        <w:t>(</w:t>
      </w:r>
      <w:proofErr w:type="spellStart"/>
      <w:proofErr w:type="gramEnd"/>
      <w:r w:rsidRPr="00CA3C3B">
        <w:rPr>
          <w:rFonts w:ascii="Cascadia Code" w:eastAsia="Times New Roman" w:hAnsi="Cascadia Code" w:cs="Times New Roman"/>
          <w:color w:val="9CDCFE"/>
          <w:sz w:val="18"/>
          <w:szCs w:val="18"/>
        </w:rPr>
        <w:t>return_line</w:t>
      </w:r>
      <w:proofErr w:type="spell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CE9178"/>
          <w:sz w:val="18"/>
          <w:szCs w:val="18"/>
        </w:rPr>
        <w:t>"  ----------  "</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spellStart"/>
      <w:proofErr w:type="gramStart"/>
      <w:r w:rsidRPr="00CA3C3B">
        <w:rPr>
          <w:rFonts w:ascii="Cascadia Code" w:eastAsia="Times New Roman" w:hAnsi="Cascadia Code" w:cs="Times New Roman"/>
          <w:color w:val="DCDCAA"/>
          <w:sz w:val="18"/>
          <w:szCs w:val="18"/>
        </w:rPr>
        <w:t>strcat</w:t>
      </w:r>
      <w:proofErr w:type="spellEnd"/>
      <w:r w:rsidRPr="00CA3C3B">
        <w:rPr>
          <w:rFonts w:ascii="Cascadia Code" w:eastAsia="Times New Roman" w:hAnsi="Cascadia Code" w:cs="Times New Roman"/>
          <w:color w:val="CCCCCC"/>
          <w:sz w:val="18"/>
          <w:szCs w:val="18"/>
        </w:rPr>
        <w:t>(</w:t>
      </w:r>
      <w:proofErr w:type="spellStart"/>
      <w:proofErr w:type="gramEnd"/>
      <w:r w:rsidRPr="00CA3C3B">
        <w:rPr>
          <w:rFonts w:ascii="Cascadia Code" w:eastAsia="Times New Roman" w:hAnsi="Cascadia Code" w:cs="Times New Roman"/>
          <w:color w:val="9CDCFE"/>
          <w:sz w:val="18"/>
          <w:szCs w:val="18"/>
        </w:rPr>
        <w:t>return_line</w:t>
      </w:r>
      <w:proofErr w:type="spellEnd"/>
      <w:r w:rsidRPr="00CA3C3B">
        <w:rPr>
          <w:rFonts w:ascii="Cascadia Code" w:eastAsia="Times New Roman" w:hAnsi="Cascadia Code" w:cs="Times New Roman"/>
          <w:color w:val="CCCCCC"/>
          <w:sz w:val="18"/>
          <w:szCs w:val="18"/>
        </w:rPr>
        <w:t xml:space="preserve">, </w:t>
      </w:r>
      <w:r w:rsidRPr="00CA3C3B">
        <w:rPr>
          <w:rFonts w:ascii="Cascadia Code" w:eastAsia="Times New Roman" w:hAnsi="Cascadia Code" w:cs="Times New Roman"/>
          <w:color w:val="9CDCFE"/>
          <w:sz w:val="18"/>
          <w:szCs w:val="18"/>
        </w:rPr>
        <w:t>reason</w:t>
      </w:r>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 xml:space="preserve">    </w:t>
      </w:r>
      <w:proofErr w:type="gramStart"/>
      <w:r w:rsidRPr="00CA3C3B">
        <w:rPr>
          <w:rFonts w:ascii="Cascadia Code" w:eastAsia="Times New Roman" w:hAnsi="Cascadia Code" w:cs="Times New Roman"/>
          <w:color w:val="C586C0"/>
          <w:sz w:val="18"/>
          <w:szCs w:val="18"/>
        </w:rPr>
        <w:t>return</w:t>
      </w:r>
      <w:proofErr w:type="gramEnd"/>
      <w:r w:rsidRPr="00CA3C3B">
        <w:rPr>
          <w:rFonts w:ascii="Cascadia Code" w:eastAsia="Times New Roman" w:hAnsi="Cascadia Code" w:cs="Times New Roman"/>
          <w:color w:val="CCCCCC"/>
          <w:sz w:val="18"/>
          <w:szCs w:val="18"/>
        </w:rPr>
        <w:t xml:space="preserve"> </w:t>
      </w:r>
      <w:proofErr w:type="spellStart"/>
      <w:r w:rsidRPr="00CA3C3B">
        <w:rPr>
          <w:rFonts w:ascii="Cascadia Code" w:eastAsia="Times New Roman" w:hAnsi="Cascadia Code" w:cs="Times New Roman"/>
          <w:color w:val="9CDCFE"/>
          <w:sz w:val="18"/>
          <w:szCs w:val="18"/>
        </w:rPr>
        <w:t>return_line</w:t>
      </w:r>
      <w:proofErr w:type="spellEnd"/>
      <w:r w:rsidRPr="00CA3C3B">
        <w:rPr>
          <w:rFonts w:ascii="Cascadia Code" w:eastAsia="Times New Roman" w:hAnsi="Cascadia Code" w:cs="Times New Roman"/>
          <w:color w:val="CCCCCC"/>
          <w:sz w:val="18"/>
          <w:szCs w:val="18"/>
        </w:rPr>
        <w:t>;</w:t>
      </w:r>
    </w:p>
    <w:p w:rsidR="00CA3C3B" w:rsidRPr="00CA3C3B" w:rsidRDefault="00CA3C3B" w:rsidP="00CA3C3B">
      <w:pPr>
        <w:shd w:val="clear" w:color="auto" w:fill="1F1F1F"/>
        <w:spacing w:after="0" w:line="240" w:lineRule="atLeast"/>
        <w:rPr>
          <w:rFonts w:ascii="Cascadia Code" w:eastAsia="Times New Roman" w:hAnsi="Cascadia Code" w:cs="Times New Roman"/>
          <w:color w:val="CCCCCC"/>
          <w:sz w:val="18"/>
          <w:szCs w:val="18"/>
        </w:rPr>
      </w:pPr>
      <w:r w:rsidRPr="00CA3C3B">
        <w:rPr>
          <w:rFonts w:ascii="Cascadia Code" w:eastAsia="Times New Roman" w:hAnsi="Cascadia Code" w:cs="Times New Roman"/>
          <w:color w:val="CCCCCC"/>
          <w:sz w:val="18"/>
          <w:szCs w:val="18"/>
        </w:rPr>
        <w:t>}</w:t>
      </w:r>
    </w:p>
    <w:p w:rsidR="00C24C21" w:rsidRDefault="00696A8E">
      <w:pPr>
        <w:pStyle w:val="Heading3"/>
      </w:pPr>
      <w:r>
        <w:lastRenderedPageBreak/>
        <w:t>Sample Output</w:t>
      </w:r>
    </w:p>
    <w:p w:rsidR="00C24C21" w:rsidRDefault="00696A8E">
      <w:r>
        <w:br/>
      </w:r>
      <w:r w:rsidR="00CA3C3B" w:rsidRPr="00CA3C3B">
        <w:drawing>
          <wp:inline distT="0" distB="0" distL="0" distR="0" wp14:anchorId="1987EA9D" wp14:editId="52A030C7">
            <wp:extent cx="4381499" cy="35052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82788" cy="3506231"/>
                    </a:xfrm>
                    <a:prstGeom prst="rect">
                      <a:avLst/>
                    </a:prstGeom>
                  </pic:spPr>
                </pic:pic>
              </a:graphicData>
            </a:graphic>
          </wp:inline>
        </w:drawing>
      </w:r>
    </w:p>
    <w:p w:rsidR="00C24C21" w:rsidRDefault="00696A8E">
      <w:pPr>
        <w:pStyle w:val="Heading2"/>
      </w:pPr>
      <w:r>
        <w:t>5. Testing &amp; Results</w:t>
      </w:r>
    </w:p>
    <w:p w:rsidR="00C24C21" w:rsidRDefault="00696A8E">
      <w:r>
        <w:t xml:space="preserve">The program performed successfully for </w:t>
      </w:r>
      <w:r w:rsidR="00CA3C3B">
        <w:t>every case</w:t>
      </w:r>
      <w:r>
        <w:t xml:space="preserve">. It </w:t>
      </w:r>
      <w:r w:rsidR="00CA3C3B">
        <w:t>stored expenses in a file efficiently displayed the report,</w:t>
      </w:r>
      <w:r>
        <w:t xml:space="preserve"> and</w:t>
      </w:r>
      <w:r w:rsidR="00CA3C3B">
        <w:t xml:space="preserve"> gave suggestions based on expenses made</w:t>
      </w:r>
      <w:r>
        <w:t>. E</w:t>
      </w:r>
      <w:r>
        <w:t>xecution speed was</w:t>
      </w:r>
      <w:r w:rsidR="00A30A6B">
        <w:t xml:space="preserve"> </w:t>
      </w:r>
      <w:r>
        <w:t>near-instant,</w:t>
      </w:r>
      <w:r>
        <w:t xml:space="preserve"> and the program r</w:t>
      </w:r>
      <w:r>
        <w:t>equired minimal system resources</w:t>
      </w:r>
      <w:r>
        <w:t>.</w:t>
      </w:r>
      <w:r w:rsidR="00A30A6B" w:rsidRPr="00A30A6B">
        <w:t xml:space="preserve"> </w:t>
      </w:r>
      <w:r w:rsidR="00A30A6B" w:rsidRPr="00A30A6B">
        <w:drawing>
          <wp:inline distT="0" distB="0" distL="0" distR="0" wp14:anchorId="0C8D8CA7" wp14:editId="2D5991F3">
            <wp:extent cx="5140656" cy="238414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43322" cy="2385381"/>
                    </a:xfrm>
                    <a:prstGeom prst="rect">
                      <a:avLst/>
                    </a:prstGeom>
                  </pic:spPr>
                </pic:pic>
              </a:graphicData>
            </a:graphic>
          </wp:inline>
        </w:drawing>
      </w:r>
    </w:p>
    <w:p w:rsidR="00C24C21" w:rsidRDefault="00C24C21"/>
    <w:p w:rsidR="00C24C21" w:rsidRDefault="00696A8E">
      <w:pPr>
        <w:pStyle w:val="Heading2"/>
      </w:pPr>
      <w:r>
        <w:lastRenderedPageBreak/>
        <w:t>6.</w:t>
      </w:r>
      <w:r>
        <w:t xml:space="preserve"> Conclusion, Limitations &amp; References</w:t>
      </w:r>
    </w:p>
    <w:p w:rsidR="00C24C21" w:rsidRDefault="00696A8E">
      <w:pPr>
        <w:pStyle w:val="Heading3"/>
      </w:pPr>
      <w:r>
        <w:t>Conclusion</w:t>
      </w:r>
    </w:p>
    <w:p w:rsidR="00C24C21" w:rsidRDefault="00CA3C3B">
      <w:r>
        <w:t>The App is a simple and practical way to manage daily spending</w:t>
      </w:r>
      <w:r w:rsidR="00696A8E">
        <w:t>.</w:t>
      </w:r>
      <w:r>
        <w:t xml:space="preserve"> Allows user to record expenses, view reports and to not exceed their budget with helpful suggestions.</w:t>
      </w:r>
      <w:r w:rsidR="00696A8E">
        <w:t xml:space="preserve"> </w:t>
      </w:r>
      <w:r w:rsidR="00B65615">
        <w:t>The project helped polish the skills required for file handling, working with functions and helping us understand how front end and backend work together.</w:t>
      </w:r>
    </w:p>
    <w:p w:rsidR="00C24C21" w:rsidRDefault="00696A8E">
      <w:pPr>
        <w:pStyle w:val="Heading3"/>
      </w:pPr>
      <w:r>
        <w:t>Limitations</w:t>
      </w:r>
    </w:p>
    <w:p w:rsidR="00C24C21" w:rsidRDefault="00B65615">
      <w:pPr>
        <w:pStyle w:val="ListBullet"/>
      </w:pPr>
      <w:r>
        <w:t xml:space="preserve">Data </w:t>
      </w:r>
      <w:proofErr w:type="spellStart"/>
      <w:r>
        <w:t>cant</w:t>
      </w:r>
      <w:proofErr w:type="spellEnd"/>
      <w:r>
        <w:t xml:space="preserve"> be deleted or edited once stored</w:t>
      </w:r>
    </w:p>
    <w:p w:rsidR="00C24C21" w:rsidRDefault="00B65615">
      <w:pPr>
        <w:pStyle w:val="ListBullet"/>
      </w:pPr>
      <w:r>
        <w:t>Very general suggestions.</w:t>
      </w:r>
    </w:p>
    <w:p w:rsidR="00C24C21" w:rsidRDefault="00696A8E">
      <w:pPr>
        <w:pStyle w:val="Heading3"/>
      </w:pPr>
      <w:r>
        <w:t>Future Enhancements</w:t>
      </w:r>
    </w:p>
    <w:p w:rsidR="00C24C21" w:rsidRDefault="00B65615">
      <w:pPr>
        <w:pStyle w:val="ListBullet"/>
      </w:pPr>
      <w:r>
        <w:t>Add data deletion and editing between records</w:t>
      </w:r>
      <w:r w:rsidR="00696A8E">
        <w:t>.</w:t>
      </w:r>
    </w:p>
    <w:p w:rsidR="00C24C21" w:rsidRDefault="00B65615">
      <w:pPr>
        <w:pStyle w:val="ListBullet"/>
      </w:pPr>
      <w:r>
        <w:t>Give suggestions to specific expenses which are high compared to others.</w:t>
      </w:r>
    </w:p>
    <w:p w:rsidR="00B65615" w:rsidRPr="00A30A6B" w:rsidRDefault="00696A8E" w:rsidP="00A30A6B">
      <w:pPr>
        <w:pStyle w:val="Heading3"/>
      </w:pPr>
      <w:r>
        <w:t>References</w:t>
      </w:r>
    </w:p>
    <w:p w:rsidR="00C24C21" w:rsidRDefault="00A30A6B" w:rsidP="00B65615">
      <w:pPr>
        <w:pStyle w:val="ListBullet"/>
      </w:pPr>
      <w:proofErr w:type="spellStart"/>
      <w:r>
        <w:t>Youtube</w:t>
      </w:r>
      <w:proofErr w:type="spellEnd"/>
      <w:r>
        <w:t xml:space="preserve"> Video : Get Started in </w:t>
      </w:r>
      <w:proofErr w:type="spellStart"/>
      <w:r>
        <w:t>raylib</w:t>
      </w:r>
      <w:proofErr w:type="spellEnd"/>
      <w:r>
        <w:t xml:space="preserve"> by Programming with Nick</w:t>
      </w:r>
    </w:p>
    <w:p w:rsidR="00A30A6B" w:rsidRDefault="00A30A6B" w:rsidP="00B65615">
      <w:pPr>
        <w:pStyle w:val="ListBullet"/>
      </w:pPr>
      <w:r>
        <w:t>Chat GPT</w:t>
      </w:r>
    </w:p>
    <w:sectPr w:rsidR="00A30A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AFEC9D2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044E"/>
    <w:rsid w:val="00326F90"/>
    <w:rsid w:val="004A070E"/>
    <w:rsid w:val="004A4B93"/>
    <w:rsid w:val="00612675"/>
    <w:rsid w:val="00696A8E"/>
    <w:rsid w:val="007355FC"/>
    <w:rsid w:val="00A30A6B"/>
    <w:rsid w:val="00AA1D8D"/>
    <w:rsid w:val="00B47730"/>
    <w:rsid w:val="00B65615"/>
    <w:rsid w:val="00B9320A"/>
    <w:rsid w:val="00C24C21"/>
    <w:rsid w:val="00CA3C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A3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3C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A3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3C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405499">
      <w:bodyDiv w:val="1"/>
      <w:marLeft w:val="0"/>
      <w:marRight w:val="0"/>
      <w:marTop w:val="0"/>
      <w:marBottom w:val="0"/>
      <w:divBdr>
        <w:top w:val="none" w:sz="0" w:space="0" w:color="auto"/>
        <w:left w:val="none" w:sz="0" w:space="0" w:color="auto"/>
        <w:bottom w:val="none" w:sz="0" w:space="0" w:color="auto"/>
        <w:right w:val="none" w:sz="0" w:space="0" w:color="auto"/>
      </w:divBdr>
    </w:div>
    <w:div w:id="1810786194">
      <w:bodyDiv w:val="1"/>
      <w:marLeft w:val="0"/>
      <w:marRight w:val="0"/>
      <w:marTop w:val="0"/>
      <w:marBottom w:val="0"/>
      <w:divBdr>
        <w:top w:val="none" w:sz="0" w:space="0" w:color="auto"/>
        <w:left w:val="none" w:sz="0" w:space="0" w:color="auto"/>
        <w:bottom w:val="none" w:sz="0" w:space="0" w:color="auto"/>
        <w:right w:val="none" w:sz="0" w:space="0" w:color="auto"/>
      </w:divBdr>
      <w:divsChild>
        <w:div w:id="1336692074">
          <w:marLeft w:val="0"/>
          <w:marRight w:val="0"/>
          <w:marTop w:val="0"/>
          <w:marBottom w:val="0"/>
          <w:divBdr>
            <w:top w:val="none" w:sz="0" w:space="0" w:color="auto"/>
            <w:left w:val="none" w:sz="0" w:space="0" w:color="auto"/>
            <w:bottom w:val="none" w:sz="0" w:space="0" w:color="auto"/>
            <w:right w:val="none" w:sz="0" w:space="0" w:color="auto"/>
          </w:divBdr>
          <w:divsChild>
            <w:div w:id="737483659">
              <w:marLeft w:val="0"/>
              <w:marRight w:val="0"/>
              <w:marTop w:val="0"/>
              <w:marBottom w:val="0"/>
              <w:divBdr>
                <w:top w:val="none" w:sz="0" w:space="0" w:color="auto"/>
                <w:left w:val="none" w:sz="0" w:space="0" w:color="auto"/>
                <w:bottom w:val="none" w:sz="0" w:space="0" w:color="auto"/>
                <w:right w:val="none" w:sz="0" w:space="0" w:color="auto"/>
              </w:divBdr>
            </w:div>
            <w:div w:id="1089546175">
              <w:marLeft w:val="0"/>
              <w:marRight w:val="0"/>
              <w:marTop w:val="0"/>
              <w:marBottom w:val="0"/>
              <w:divBdr>
                <w:top w:val="none" w:sz="0" w:space="0" w:color="auto"/>
                <w:left w:val="none" w:sz="0" w:space="0" w:color="auto"/>
                <w:bottom w:val="none" w:sz="0" w:space="0" w:color="auto"/>
                <w:right w:val="none" w:sz="0" w:space="0" w:color="auto"/>
              </w:divBdr>
            </w:div>
            <w:div w:id="1673878456">
              <w:marLeft w:val="0"/>
              <w:marRight w:val="0"/>
              <w:marTop w:val="0"/>
              <w:marBottom w:val="0"/>
              <w:divBdr>
                <w:top w:val="none" w:sz="0" w:space="0" w:color="auto"/>
                <w:left w:val="none" w:sz="0" w:space="0" w:color="auto"/>
                <w:bottom w:val="none" w:sz="0" w:space="0" w:color="auto"/>
                <w:right w:val="none" w:sz="0" w:space="0" w:color="auto"/>
              </w:divBdr>
            </w:div>
            <w:div w:id="892231859">
              <w:marLeft w:val="0"/>
              <w:marRight w:val="0"/>
              <w:marTop w:val="0"/>
              <w:marBottom w:val="0"/>
              <w:divBdr>
                <w:top w:val="none" w:sz="0" w:space="0" w:color="auto"/>
                <w:left w:val="none" w:sz="0" w:space="0" w:color="auto"/>
                <w:bottom w:val="none" w:sz="0" w:space="0" w:color="auto"/>
                <w:right w:val="none" w:sz="0" w:space="0" w:color="auto"/>
              </w:divBdr>
            </w:div>
            <w:div w:id="1320621562">
              <w:marLeft w:val="0"/>
              <w:marRight w:val="0"/>
              <w:marTop w:val="0"/>
              <w:marBottom w:val="0"/>
              <w:divBdr>
                <w:top w:val="none" w:sz="0" w:space="0" w:color="auto"/>
                <w:left w:val="none" w:sz="0" w:space="0" w:color="auto"/>
                <w:bottom w:val="none" w:sz="0" w:space="0" w:color="auto"/>
                <w:right w:val="none" w:sz="0" w:space="0" w:color="auto"/>
              </w:divBdr>
            </w:div>
            <w:div w:id="522718270">
              <w:marLeft w:val="0"/>
              <w:marRight w:val="0"/>
              <w:marTop w:val="0"/>
              <w:marBottom w:val="0"/>
              <w:divBdr>
                <w:top w:val="none" w:sz="0" w:space="0" w:color="auto"/>
                <w:left w:val="none" w:sz="0" w:space="0" w:color="auto"/>
                <w:bottom w:val="none" w:sz="0" w:space="0" w:color="auto"/>
                <w:right w:val="none" w:sz="0" w:space="0" w:color="auto"/>
              </w:divBdr>
            </w:div>
            <w:div w:id="1143230728">
              <w:marLeft w:val="0"/>
              <w:marRight w:val="0"/>
              <w:marTop w:val="0"/>
              <w:marBottom w:val="0"/>
              <w:divBdr>
                <w:top w:val="none" w:sz="0" w:space="0" w:color="auto"/>
                <w:left w:val="none" w:sz="0" w:space="0" w:color="auto"/>
                <w:bottom w:val="none" w:sz="0" w:space="0" w:color="auto"/>
                <w:right w:val="none" w:sz="0" w:space="0" w:color="auto"/>
              </w:divBdr>
            </w:div>
            <w:div w:id="1364668911">
              <w:marLeft w:val="0"/>
              <w:marRight w:val="0"/>
              <w:marTop w:val="0"/>
              <w:marBottom w:val="0"/>
              <w:divBdr>
                <w:top w:val="none" w:sz="0" w:space="0" w:color="auto"/>
                <w:left w:val="none" w:sz="0" w:space="0" w:color="auto"/>
                <w:bottom w:val="none" w:sz="0" w:space="0" w:color="auto"/>
                <w:right w:val="none" w:sz="0" w:space="0" w:color="auto"/>
              </w:divBdr>
            </w:div>
            <w:div w:id="1087728650">
              <w:marLeft w:val="0"/>
              <w:marRight w:val="0"/>
              <w:marTop w:val="0"/>
              <w:marBottom w:val="0"/>
              <w:divBdr>
                <w:top w:val="none" w:sz="0" w:space="0" w:color="auto"/>
                <w:left w:val="none" w:sz="0" w:space="0" w:color="auto"/>
                <w:bottom w:val="none" w:sz="0" w:space="0" w:color="auto"/>
                <w:right w:val="none" w:sz="0" w:space="0" w:color="auto"/>
              </w:divBdr>
            </w:div>
            <w:div w:id="1980843562">
              <w:marLeft w:val="0"/>
              <w:marRight w:val="0"/>
              <w:marTop w:val="0"/>
              <w:marBottom w:val="0"/>
              <w:divBdr>
                <w:top w:val="none" w:sz="0" w:space="0" w:color="auto"/>
                <w:left w:val="none" w:sz="0" w:space="0" w:color="auto"/>
                <w:bottom w:val="none" w:sz="0" w:space="0" w:color="auto"/>
                <w:right w:val="none" w:sz="0" w:space="0" w:color="auto"/>
              </w:divBdr>
            </w:div>
            <w:div w:id="1765228609">
              <w:marLeft w:val="0"/>
              <w:marRight w:val="0"/>
              <w:marTop w:val="0"/>
              <w:marBottom w:val="0"/>
              <w:divBdr>
                <w:top w:val="none" w:sz="0" w:space="0" w:color="auto"/>
                <w:left w:val="none" w:sz="0" w:space="0" w:color="auto"/>
                <w:bottom w:val="none" w:sz="0" w:space="0" w:color="auto"/>
                <w:right w:val="none" w:sz="0" w:space="0" w:color="auto"/>
              </w:divBdr>
            </w:div>
            <w:div w:id="160585935">
              <w:marLeft w:val="0"/>
              <w:marRight w:val="0"/>
              <w:marTop w:val="0"/>
              <w:marBottom w:val="0"/>
              <w:divBdr>
                <w:top w:val="none" w:sz="0" w:space="0" w:color="auto"/>
                <w:left w:val="none" w:sz="0" w:space="0" w:color="auto"/>
                <w:bottom w:val="none" w:sz="0" w:space="0" w:color="auto"/>
                <w:right w:val="none" w:sz="0" w:space="0" w:color="auto"/>
              </w:divBdr>
            </w:div>
            <w:div w:id="433601407">
              <w:marLeft w:val="0"/>
              <w:marRight w:val="0"/>
              <w:marTop w:val="0"/>
              <w:marBottom w:val="0"/>
              <w:divBdr>
                <w:top w:val="none" w:sz="0" w:space="0" w:color="auto"/>
                <w:left w:val="none" w:sz="0" w:space="0" w:color="auto"/>
                <w:bottom w:val="none" w:sz="0" w:space="0" w:color="auto"/>
                <w:right w:val="none" w:sz="0" w:space="0" w:color="auto"/>
              </w:divBdr>
            </w:div>
            <w:div w:id="551768425">
              <w:marLeft w:val="0"/>
              <w:marRight w:val="0"/>
              <w:marTop w:val="0"/>
              <w:marBottom w:val="0"/>
              <w:divBdr>
                <w:top w:val="none" w:sz="0" w:space="0" w:color="auto"/>
                <w:left w:val="none" w:sz="0" w:space="0" w:color="auto"/>
                <w:bottom w:val="none" w:sz="0" w:space="0" w:color="auto"/>
                <w:right w:val="none" w:sz="0" w:space="0" w:color="auto"/>
              </w:divBdr>
            </w:div>
            <w:div w:id="910772576">
              <w:marLeft w:val="0"/>
              <w:marRight w:val="0"/>
              <w:marTop w:val="0"/>
              <w:marBottom w:val="0"/>
              <w:divBdr>
                <w:top w:val="none" w:sz="0" w:space="0" w:color="auto"/>
                <w:left w:val="none" w:sz="0" w:space="0" w:color="auto"/>
                <w:bottom w:val="none" w:sz="0" w:space="0" w:color="auto"/>
                <w:right w:val="none" w:sz="0" w:space="0" w:color="auto"/>
              </w:divBdr>
            </w:div>
            <w:div w:id="17706650">
              <w:marLeft w:val="0"/>
              <w:marRight w:val="0"/>
              <w:marTop w:val="0"/>
              <w:marBottom w:val="0"/>
              <w:divBdr>
                <w:top w:val="none" w:sz="0" w:space="0" w:color="auto"/>
                <w:left w:val="none" w:sz="0" w:space="0" w:color="auto"/>
                <w:bottom w:val="none" w:sz="0" w:space="0" w:color="auto"/>
                <w:right w:val="none" w:sz="0" w:space="0" w:color="auto"/>
              </w:divBdr>
            </w:div>
            <w:div w:id="1880320321">
              <w:marLeft w:val="0"/>
              <w:marRight w:val="0"/>
              <w:marTop w:val="0"/>
              <w:marBottom w:val="0"/>
              <w:divBdr>
                <w:top w:val="none" w:sz="0" w:space="0" w:color="auto"/>
                <w:left w:val="none" w:sz="0" w:space="0" w:color="auto"/>
                <w:bottom w:val="none" w:sz="0" w:space="0" w:color="auto"/>
                <w:right w:val="none" w:sz="0" w:space="0" w:color="auto"/>
              </w:divBdr>
            </w:div>
            <w:div w:id="357971560">
              <w:marLeft w:val="0"/>
              <w:marRight w:val="0"/>
              <w:marTop w:val="0"/>
              <w:marBottom w:val="0"/>
              <w:divBdr>
                <w:top w:val="none" w:sz="0" w:space="0" w:color="auto"/>
                <w:left w:val="none" w:sz="0" w:space="0" w:color="auto"/>
                <w:bottom w:val="none" w:sz="0" w:space="0" w:color="auto"/>
                <w:right w:val="none" w:sz="0" w:space="0" w:color="auto"/>
              </w:divBdr>
            </w:div>
            <w:div w:id="1510024234">
              <w:marLeft w:val="0"/>
              <w:marRight w:val="0"/>
              <w:marTop w:val="0"/>
              <w:marBottom w:val="0"/>
              <w:divBdr>
                <w:top w:val="none" w:sz="0" w:space="0" w:color="auto"/>
                <w:left w:val="none" w:sz="0" w:space="0" w:color="auto"/>
                <w:bottom w:val="none" w:sz="0" w:space="0" w:color="auto"/>
                <w:right w:val="none" w:sz="0" w:space="0" w:color="auto"/>
              </w:divBdr>
            </w:div>
            <w:div w:id="2098866777">
              <w:marLeft w:val="0"/>
              <w:marRight w:val="0"/>
              <w:marTop w:val="0"/>
              <w:marBottom w:val="0"/>
              <w:divBdr>
                <w:top w:val="none" w:sz="0" w:space="0" w:color="auto"/>
                <w:left w:val="none" w:sz="0" w:space="0" w:color="auto"/>
                <w:bottom w:val="none" w:sz="0" w:space="0" w:color="auto"/>
                <w:right w:val="none" w:sz="0" w:space="0" w:color="auto"/>
              </w:divBdr>
            </w:div>
            <w:div w:id="449209337">
              <w:marLeft w:val="0"/>
              <w:marRight w:val="0"/>
              <w:marTop w:val="0"/>
              <w:marBottom w:val="0"/>
              <w:divBdr>
                <w:top w:val="none" w:sz="0" w:space="0" w:color="auto"/>
                <w:left w:val="none" w:sz="0" w:space="0" w:color="auto"/>
                <w:bottom w:val="none" w:sz="0" w:space="0" w:color="auto"/>
                <w:right w:val="none" w:sz="0" w:space="0" w:color="auto"/>
              </w:divBdr>
            </w:div>
            <w:div w:id="1619875490">
              <w:marLeft w:val="0"/>
              <w:marRight w:val="0"/>
              <w:marTop w:val="0"/>
              <w:marBottom w:val="0"/>
              <w:divBdr>
                <w:top w:val="none" w:sz="0" w:space="0" w:color="auto"/>
                <w:left w:val="none" w:sz="0" w:space="0" w:color="auto"/>
                <w:bottom w:val="none" w:sz="0" w:space="0" w:color="auto"/>
                <w:right w:val="none" w:sz="0" w:space="0" w:color="auto"/>
              </w:divBdr>
            </w:div>
            <w:div w:id="510031764">
              <w:marLeft w:val="0"/>
              <w:marRight w:val="0"/>
              <w:marTop w:val="0"/>
              <w:marBottom w:val="0"/>
              <w:divBdr>
                <w:top w:val="none" w:sz="0" w:space="0" w:color="auto"/>
                <w:left w:val="none" w:sz="0" w:space="0" w:color="auto"/>
                <w:bottom w:val="none" w:sz="0" w:space="0" w:color="auto"/>
                <w:right w:val="none" w:sz="0" w:space="0" w:color="auto"/>
              </w:divBdr>
            </w:div>
            <w:div w:id="112409251">
              <w:marLeft w:val="0"/>
              <w:marRight w:val="0"/>
              <w:marTop w:val="0"/>
              <w:marBottom w:val="0"/>
              <w:divBdr>
                <w:top w:val="none" w:sz="0" w:space="0" w:color="auto"/>
                <w:left w:val="none" w:sz="0" w:space="0" w:color="auto"/>
                <w:bottom w:val="none" w:sz="0" w:space="0" w:color="auto"/>
                <w:right w:val="none" w:sz="0" w:space="0" w:color="auto"/>
              </w:divBdr>
            </w:div>
            <w:div w:id="571743384">
              <w:marLeft w:val="0"/>
              <w:marRight w:val="0"/>
              <w:marTop w:val="0"/>
              <w:marBottom w:val="0"/>
              <w:divBdr>
                <w:top w:val="none" w:sz="0" w:space="0" w:color="auto"/>
                <w:left w:val="none" w:sz="0" w:space="0" w:color="auto"/>
                <w:bottom w:val="none" w:sz="0" w:space="0" w:color="auto"/>
                <w:right w:val="none" w:sz="0" w:space="0" w:color="auto"/>
              </w:divBdr>
            </w:div>
            <w:div w:id="36781288">
              <w:marLeft w:val="0"/>
              <w:marRight w:val="0"/>
              <w:marTop w:val="0"/>
              <w:marBottom w:val="0"/>
              <w:divBdr>
                <w:top w:val="none" w:sz="0" w:space="0" w:color="auto"/>
                <w:left w:val="none" w:sz="0" w:space="0" w:color="auto"/>
                <w:bottom w:val="none" w:sz="0" w:space="0" w:color="auto"/>
                <w:right w:val="none" w:sz="0" w:space="0" w:color="auto"/>
              </w:divBdr>
            </w:div>
            <w:div w:id="9155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2F6F84-5AD8-442B-923A-49E5654C3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Rafay</cp:lastModifiedBy>
  <cp:revision>6</cp:revision>
  <dcterms:created xsi:type="dcterms:W3CDTF">2013-12-23T23:15:00Z</dcterms:created>
  <dcterms:modified xsi:type="dcterms:W3CDTF">2025-11-23T18:17:00Z</dcterms:modified>
  <cp:category/>
</cp:coreProperties>
</file>